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DevOps Assignment: Automating FYP Development Using GitHub Actions</w:t>
      </w:r>
    </w:p>
    <w:p>
      <w:pPr>
        <w:pStyle w:val="Heading1"/>
      </w:pPr>
      <w:r>
        <w:t>1. Project Overview</w:t>
      </w:r>
    </w:p>
    <w:p>
      <w:r>
        <w:t>For this assignment, the Final Year Project (FYP) titled 'Offensive Language Detection App In Urdu' has been utilized. The project consists of a Python-based backend API (Flask) and a mobile frontend. A proper project folder structure has been established with source code, tests, and documentation.</w:t>
      </w:r>
    </w:p>
    <w:p>
      <w:pPr>
        <w:pStyle w:val="Heading1"/>
      </w:pPr>
      <w:r>
        <w:t>2. GitHub Actions Workflow Configuration</w:t>
      </w:r>
    </w:p>
    <w:p>
      <w:r>
        <w:t>A GitHub Actions CI/CD workflow has been implemented to automate the testing process. The workflow is triggered on both 'push' and 'pull_request' events to the main branches.</w:t>
      </w:r>
    </w:p>
    <w:p>
      <w:pPr>
        <w:pStyle w:val="ListBullet"/>
      </w:pPr>
      <w:r>
        <w:t>The workflow performs the following tasks:</w:t>
      </w:r>
    </w:p>
    <w:p>
      <w:pPr>
        <w:pStyle w:val="ListBullet"/>
      </w:pPr>
      <w:r>
        <w:t>Checks out the repository code.</w:t>
      </w:r>
    </w:p>
    <w:p>
      <w:pPr>
        <w:pStyle w:val="ListBullet"/>
      </w:pPr>
      <w:r>
        <w:t>Sets up the Python environment (Python 3.10).</w:t>
      </w:r>
    </w:p>
    <w:p>
      <w:pPr>
        <w:pStyle w:val="ListBullet"/>
      </w:pPr>
      <w:r>
        <w:t>Installs project dependencies and required testing tools (pytest, flake8).</w:t>
      </w:r>
    </w:p>
    <w:p>
      <w:pPr>
        <w:pStyle w:val="ListBullet"/>
      </w:pPr>
      <w:r>
        <w:t>Runs code quality and linting checks using flake8.</w:t>
      </w:r>
    </w:p>
    <w:p>
      <w:pPr>
        <w:pStyle w:val="ListBullet"/>
      </w:pPr>
      <w:r>
        <w:t>Executes the test suite automatically using pytest to verify code integrity.</w:t>
      </w:r>
    </w:p>
    <w:p>
      <w:r>
        <w:t>Below is the content of the workflow YAML file (.github/workflows/ci.yml):</w:t>
      </w:r>
    </w:p>
    <w:p>
      <w:r>
        <w:t>name: Continuous Integration</w:t>
        <w:br/>
        <w:br/>
        <w:t>on:</w:t>
        <w:br/>
        <w:t xml:space="preserve">  push:</w:t>
        <w:br/>
        <w:t xml:space="preserve">    branches: [ "main", "master" ]</w:t>
        <w:br/>
        <w:t xml:space="preserve">  pull_request:</w:t>
        <w:br/>
        <w:t xml:space="preserve">    branches: [ "main", "master" ]</w:t>
        <w:br/>
        <w:br/>
        <w:t>jobs:</w:t>
        <w:br/>
        <w:t xml:space="preserve">  test:</w:t>
        <w:br/>
        <w:t xml:space="preserve">    runs-on: ubuntu-latest</w:t>
        <w:br/>
        <w:t xml:space="preserve">    steps:</w:t>
        <w:br/>
        <w:t xml:space="preserve">    - name: Checkout Repository</w:t>
        <w:br/>
        <w:t xml:space="preserve">      uses: actions/checkout@v3</w:t>
        <w:br/>
        <w:t xml:space="preserve">    - name: Set up Python</w:t>
        <w:br/>
        <w:t xml:space="preserve">      uses: actions/setup-python@v4</w:t>
        <w:br/>
        <w:t xml:space="preserve">      with:</w:t>
        <w:br/>
        <w:t xml:space="preserve">        python-version: '3.10'</w:t>
        <w:br/>
        <w:t xml:space="preserve">    - name: Install dependencies</w:t>
        <w:br/>
        <w:t xml:space="preserve">      run: |</w:t>
        <w:br/>
        <w:t xml:space="preserve">        python -m pip install --upgrade pip</w:t>
        <w:br/>
        <w:t xml:space="preserve">        pip install pytest flake8</w:t>
        <w:br/>
        <w:t xml:space="preserve">        if [ -f requirements.txt ]; then pip install -r requirements.txt; fi</w:t>
        <w:br/>
        <w:t xml:space="preserve">    - name: Lint with flake8</w:t>
        <w:br/>
        <w:t xml:space="preserve">      run: |</w:t>
        <w:br/>
        <w:t xml:space="preserve">        flake8 . --count --select=E9,F63,F7,F82 --show-source --statistics</w:t>
        <w:br/>
        <w:t xml:space="preserve">        flake8 . --count --exit-zero --max-complexity=10 --max-line-length=127 --statistics</w:t>
        <w:br/>
        <w:t xml:space="preserve">    - name: Run Tests with pytest</w:t>
        <w:br/>
        <w:t xml:space="preserve">      run: |</w:t>
        <w:br/>
        <w:t xml:space="preserve">        pytest tests/</w:t>
      </w:r>
    </w:p>
    <w:p>
      <w:r>
        <w:br w:type="page"/>
      </w:r>
    </w:p>
    <w:p>
      <w:pPr>
        <w:pStyle w:val="Heading1"/>
      </w:pPr>
      <w:r>
        <w:t>3. Evidence of Successful Execution</w:t>
      </w:r>
    </w:p>
    <w:p>
      <w:r>
        <w:t>This section provides visual evidence of the GitHub Actions workflow executing successfully after a code push.</w:t>
      </w:r>
    </w:p>
    <w:p>
      <w:pPr>
        <w:jc w:val="center"/>
      </w:pPr>
      <w:r>
        <w:rPr>
          <w:b/>
          <w:color w:val="FF0000"/>
        </w:rPr>
        <w:t>[ INSERT SCREENSHOT OF GITHUB ACTIONS WORKFLOW RUN HERE ]</w:t>
      </w:r>
    </w:p>
    <w:p>
      <w:r>
        <w:br/>
        <w:br/>
      </w:r>
    </w:p>
    <w:p>
      <w:pPr>
        <w:jc w:val="center"/>
      </w:pPr>
      <w:r>
        <w:rPr>
          <w:b/>
          <w:color w:val="FF0000"/>
        </w:rPr>
        <w:t>[ INSERT SCREENSHOT OF PASSING TESTS/LOGS HERE ]</w:t>
      </w:r>
    </w:p>
    <w:p>
      <w:pPr>
        <w:pStyle w:val="Heading1"/>
      </w:pPr>
      <w:r>
        <w:t>4. Conclusion</w:t>
      </w:r>
    </w:p>
    <w:p>
      <w:r>
        <w:t>By integrating GitHub Actions, the development pipeline for the Offensive Language Detection project has been significantly enhanced. Automated testing ensures that any new code changes are immediately verified against the test suite, preventing bugs from reaching the main branch and ensuring higher software quality and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